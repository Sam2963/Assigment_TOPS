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EC32B4" w14:textId="77777777" w:rsidR="008A12C6" w:rsidRDefault="008A12C6" w:rsidP="008A12C6">
      <w:r>
        <w:t>==================================================</w:t>
      </w:r>
    </w:p>
    <w:p w14:paraId="3362156F" w14:textId="77777777" w:rsidR="008A12C6" w:rsidRDefault="008A12C6" w:rsidP="008A12C6">
      <w:r>
        <w:t>SET 1: INTRODUCTION TO REACT</w:t>
      </w:r>
    </w:p>
    <w:p w14:paraId="54DD13CC" w14:textId="77777777" w:rsidR="008A12C6" w:rsidRDefault="008A12C6" w:rsidP="008A12C6">
      <w:r>
        <w:t>Question 1: What is React.js? How is it different from other JavaScript frameworks and libraries?</w:t>
      </w:r>
    </w:p>
    <w:p w14:paraId="404D5618" w14:textId="77777777" w:rsidR="008A12C6" w:rsidRDefault="008A12C6" w:rsidP="008A12C6">
      <w:r>
        <w:t>Answer:</w:t>
      </w:r>
    </w:p>
    <w:p w14:paraId="71ECC084" w14:textId="77777777" w:rsidR="008A12C6" w:rsidRDefault="008A12C6" w:rsidP="008A12C6">
      <w:r>
        <w:t>React.js is an open-source JavaScript library developed by Facebook for building user interfaces, especially single-page applications. React mainly focuses on the view layer of an application.</w:t>
      </w:r>
    </w:p>
    <w:p w14:paraId="22A27414" w14:textId="77777777" w:rsidR="008A12C6" w:rsidRDefault="008A12C6" w:rsidP="008A12C6">
      <w:r>
        <w:t>Differences between React and other frameworks/libraries:</w:t>
      </w:r>
    </w:p>
    <w:p w14:paraId="4D4BDAF0" w14:textId="77777777" w:rsidR="008A12C6" w:rsidRDefault="008A12C6" w:rsidP="008A12C6">
      <w:r>
        <w:t>•</w:t>
      </w:r>
      <w:r>
        <w:tab/>
        <w:t>React is a library, not a full framework</w:t>
      </w:r>
    </w:p>
    <w:p w14:paraId="721B0173" w14:textId="77777777" w:rsidR="008A12C6" w:rsidRDefault="008A12C6" w:rsidP="008A12C6">
      <w:r>
        <w:t>•</w:t>
      </w:r>
      <w:r>
        <w:tab/>
        <w:t>It follows a component-based architecture</w:t>
      </w:r>
    </w:p>
    <w:p w14:paraId="111397EF" w14:textId="77777777" w:rsidR="008A12C6" w:rsidRDefault="008A12C6" w:rsidP="008A12C6">
      <w:r>
        <w:t>•</w:t>
      </w:r>
      <w:r>
        <w:tab/>
        <w:t>Uses Virtual DOM for better performance</w:t>
      </w:r>
    </w:p>
    <w:p w14:paraId="37B868BE" w14:textId="77777777" w:rsidR="008A12C6" w:rsidRDefault="008A12C6" w:rsidP="008A12C6">
      <w:r>
        <w:t>•</w:t>
      </w:r>
      <w:r>
        <w:tab/>
        <w:t>Faster UI updates compared to direct DOM manipulation</w:t>
      </w:r>
    </w:p>
    <w:p w14:paraId="38970E5A" w14:textId="77777777" w:rsidR="008A12C6" w:rsidRDefault="008A12C6" w:rsidP="008A12C6">
      <w:r>
        <w:t>•</w:t>
      </w:r>
      <w:r>
        <w:tab/>
        <w:t>Code reusability through components</w:t>
      </w:r>
    </w:p>
    <w:p w14:paraId="160E578F" w14:textId="77777777" w:rsidR="008A12C6" w:rsidRDefault="008A12C6" w:rsidP="008A12C6">
      <w:r>
        <w:t>________________________________________</w:t>
      </w:r>
    </w:p>
    <w:p w14:paraId="3F41B9A7" w14:textId="77777777" w:rsidR="008A12C6" w:rsidRDefault="008A12C6" w:rsidP="008A12C6">
      <w:r>
        <w:t>Question 2: Explain the core principles of React such as the Virtual DOM and component-based architecture.</w:t>
      </w:r>
    </w:p>
    <w:p w14:paraId="577C180E" w14:textId="77777777" w:rsidR="008A12C6" w:rsidRDefault="008A12C6" w:rsidP="008A12C6">
      <w:r>
        <w:t>Answer:</w:t>
      </w:r>
    </w:p>
    <w:p w14:paraId="4EB3A980" w14:textId="77777777" w:rsidR="008A12C6" w:rsidRDefault="008A12C6" w:rsidP="008A12C6">
      <w:r>
        <w:t>Virtual DOM:</w:t>
      </w:r>
    </w:p>
    <w:p w14:paraId="5D7A7A3A" w14:textId="77777777" w:rsidR="008A12C6" w:rsidRDefault="008A12C6" w:rsidP="008A12C6">
      <w:r>
        <w:t xml:space="preserve">React creates a lightweight virtual copy of the real DOM. When the state of a component changes, </w:t>
      </w:r>
      <w:proofErr w:type="gramStart"/>
      <w:r>
        <w:t>React</w:t>
      </w:r>
      <w:proofErr w:type="gramEnd"/>
      <w:r>
        <w:t xml:space="preserve"> compares the Virtual DOM with the real DOM and updates only the changed parts. This improves performance.</w:t>
      </w:r>
    </w:p>
    <w:p w14:paraId="3EAFDE09" w14:textId="77777777" w:rsidR="008A12C6" w:rsidRDefault="008A12C6" w:rsidP="008A12C6">
      <w:r>
        <w:t>Component-Based Architecture:</w:t>
      </w:r>
    </w:p>
    <w:p w14:paraId="7BE5C660" w14:textId="77777777" w:rsidR="008A12C6" w:rsidRDefault="008A12C6" w:rsidP="008A12C6">
      <w:r>
        <w:t>React applications are built using small, reusable components. Each component manages its own logic and UI, making the application easier to maintain, test, and scale.</w:t>
      </w:r>
    </w:p>
    <w:p w14:paraId="38F8392D" w14:textId="77777777" w:rsidR="008A12C6" w:rsidRDefault="008A12C6" w:rsidP="008A12C6">
      <w:r>
        <w:t>________________________________________</w:t>
      </w:r>
    </w:p>
    <w:p w14:paraId="25B64732" w14:textId="77777777" w:rsidR="008A12C6" w:rsidRDefault="008A12C6" w:rsidP="008A12C6">
      <w:r>
        <w:t>Question 3: What are the advantages of using React.js in web development?</w:t>
      </w:r>
    </w:p>
    <w:p w14:paraId="5CD60674" w14:textId="77777777" w:rsidR="008A12C6" w:rsidRDefault="008A12C6" w:rsidP="008A12C6">
      <w:r>
        <w:t>Answer:</w:t>
      </w:r>
    </w:p>
    <w:p w14:paraId="19C28050" w14:textId="77777777" w:rsidR="008A12C6" w:rsidRDefault="008A12C6" w:rsidP="008A12C6">
      <w:r>
        <w:t>•</w:t>
      </w:r>
      <w:r>
        <w:tab/>
        <w:t>High performance due to Virtual DOM</w:t>
      </w:r>
    </w:p>
    <w:p w14:paraId="55C12D51" w14:textId="77777777" w:rsidR="008A12C6" w:rsidRDefault="008A12C6" w:rsidP="008A12C6">
      <w:r>
        <w:lastRenderedPageBreak/>
        <w:t>•</w:t>
      </w:r>
      <w:r>
        <w:tab/>
        <w:t>Reusable and modular components</w:t>
      </w:r>
    </w:p>
    <w:p w14:paraId="6EF4555D" w14:textId="77777777" w:rsidR="008A12C6" w:rsidRDefault="008A12C6" w:rsidP="008A12C6">
      <w:r>
        <w:t>•</w:t>
      </w:r>
      <w:r>
        <w:tab/>
        <w:t>Easy to learn and use</w:t>
      </w:r>
    </w:p>
    <w:p w14:paraId="2E7BC1EE" w14:textId="77777777" w:rsidR="008A12C6" w:rsidRDefault="008A12C6" w:rsidP="008A12C6">
      <w:r>
        <w:t>•</w:t>
      </w:r>
      <w:r>
        <w:tab/>
        <w:t>Strong community and ecosystem</w:t>
      </w:r>
    </w:p>
    <w:p w14:paraId="5CCB85BA" w14:textId="77777777" w:rsidR="008A12C6" w:rsidRDefault="008A12C6" w:rsidP="008A12C6">
      <w:r>
        <w:t>•</w:t>
      </w:r>
      <w:r>
        <w:tab/>
        <w:t>SEO friendly</w:t>
      </w:r>
    </w:p>
    <w:p w14:paraId="06D6083D" w14:textId="77777777" w:rsidR="008A12C6" w:rsidRDefault="008A12C6" w:rsidP="008A12C6">
      <w:r>
        <w:t>•</w:t>
      </w:r>
      <w:r>
        <w:tab/>
        <w:t>One-way data binding</w:t>
      </w:r>
    </w:p>
    <w:p w14:paraId="5C06D391" w14:textId="77777777" w:rsidR="008A12C6" w:rsidRDefault="008A12C6" w:rsidP="008A12C6">
      <w:r>
        <w:t>==================================================</w:t>
      </w:r>
    </w:p>
    <w:p w14:paraId="0CEF3F7D" w14:textId="77777777" w:rsidR="008A12C6" w:rsidRDefault="008A12C6" w:rsidP="008A12C6">
      <w:r>
        <w:t>SET 2: JSX</w:t>
      </w:r>
    </w:p>
    <w:p w14:paraId="516361C5" w14:textId="77777777" w:rsidR="008A12C6" w:rsidRDefault="008A12C6" w:rsidP="008A12C6">
      <w:r>
        <w:t>Question 1: What is JSX in React.js? Why is it used?</w:t>
      </w:r>
    </w:p>
    <w:p w14:paraId="6CAAA7B8" w14:textId="77777777" w:rsidR="008A12C6" w:rsidRDefault="008A12C6" w:rsidP="008A12C6">
      <w:r>
        <w:t>Answer:</w:t>
      </w:r>
    </w:p>
    <w:p w14:paraId="69F11FEC" w14:textId="77777777" w:rsidR="008A12C6" w:rsidRDefault="008A12C6" w:rsidP="008A12C6">
      <w:r>
        <w:t>JSX stands for JavaScript XML. It allows developers to write HTML-like syntax inside JavaScript. JSX makes the code more readable and simplifies UI development.</w:t>
      </w:r>
    </w:p>
    <w:p w14:paraId="62629818" w14:textId="77777777" w:rsidR="008A12C6" w:rsidRDefault="008A12C6" w:rsidP="008A12C6">
      <w:r>
        <w:t>________________________________________</w:t>
      </w:r>
    </w:p>
    <w:p w14:paraId="7B71B81E" w14:textId="77777777" w:rsidR="008A12C6" w:rsidRDefault="008A12C6" w:rsidP="008A12C6">
      <w:r>
        <w:t>Question 2: How is JSX different from regular JavaScript? Can you write JavaScript inside JSX?</w:t>
      </w:r>
    </w:p>
    <w:p w14:paraId="54B14A36" w14:textId="77777777" w:rsidR="008A12C6" w:rsidRDefault="008A12C6" w:rsidP="008A12C6">
      <w:r>
        <w:t>Answer:</w:t>
      </w:r>
    </w:p>
    <w:p w14:paraId="3078E870" w14:textId="77777777" w:rsidR="008A12C6" w:rsidRDefault="008A12C6" w:rsidP="008A12C6">
      <w:r>
        <w:t>JSX looks similar to HTML but is actually JavaScript. Yes, JavaScript expressions can be written inside JSX using curly braces {}.</w:t>
      </w:r>
    </w:p>
    <w:p w14:paraId="2979DCF7" w14:textId="77777777" w:rsidR="008A12C6" w:rsidRDefault="008A12C6" w:rsidP="008A12C6">
      <w:r>
        <w:t>________________________________________</w:t>
      </w:r>
    </w:p>
    <w:p w14:paraId="431EC61F" w14:textId="77777777" w:rsidR="008A12C6" w:rsidRDefault="008A12C6" w:rsidP="008A12C6">
      <w:r>
        <w:t>Question 3: Discuss the importance of using curly braces {} in JSX expressions.</w:t>
      </w:r>
    </w:p>
    <w:p w14:paraId="0EA37DAA" w14:textId="77777777" w:rsidR="008A12C6" w:rsidRDefault="008A12C6" w:rsidP="008A12C6">
      <w:r>
        <w:t>Answer:</w:t>
      </w:r>
    </w:p>
    <w:p w14:paraId="3118938A" w14:textId="77777777" w:rsidR="008A12C6" w:rsidRDefault="008A12C6" w:rsidP="008A12C6">
      <w:r>
        <w:t>Curly braces are used to embed JavaScript expressions inside JSX, such as variables, functions, conditions, and calculations.</w:t>
      </w:r>
    </w:p>
    <w:p w14:paraId="16E0D221" w14:textId="77777777" w:rsidR="008A12C6" w:rsidRDefault="008A12C6" w:rsidP="008A12C6">
      <w:r>
        <w:t>==================================================</w:t>
      </w:r>
    </w:p>
    <w:p w14:paraId="49E9E9EB" w14:textId="77777777" w:rsidR="008A12C6" w:rsidRDefault="008A12C6" w:rsidP="008A12C6">
      <w:r>
        <w:t>SET 3: COMPONENTS</w:t>
      </w:r>
    </w:p>
    <w:p w14:paraId="2DBFC379" w14:textId="77777777" w:rsidR="008A12C6" w:rsidRDefault="008A12C6" w:rsidP="008A12C6">
      <w:r>
        <w:t>Question 1: What are components in React? Explain the difference between functional and class components.</w:t>
      </w:r>
    </w:p>
    <w:p w14:paraId="30BAD066" w14:textId="77777777" w:rsidR="008A12C6" w:rsidRDefault="008A12C6" w:rsidP="008A12C6">
      <w:r>
        <w:t>Answer:</w:t>
      </w:r>
    </w:p>
    <w:p w14:paraId="09D9B1EC" w14:textId="77777777" w:rsidR="008A12C6" w:rsidRDefault="008A12C6" w:rsidP="008A12C6">
      <w:r>
        <w:lastRenderedPageBreak/>
        <w:t>Components are reusable building blocks of a React application that define how the UI should appear.</w:t>
      </w:r>
    </w:p>
    <w:p w14:paraId="7F8B6E8A" w14:textId="77777777" w:rsidR="008A12C6" w:rsidRDefault="008A12C6" w:rsidP="008A12C6">
      <w:r>
        <w:t>Functional Components:</w:t>
      </w:r>
    </w:p>
    <w:p w14:paraId="231CB319" w14:textId="77777777" w:rsidR="008A12C6" w:rsidRDefault="008A12C6" w:rsidP="008A12C6">
      <w:r>
        <w:t>•</w:t>
      </w:r>
      <w:r>
        <w:tab/>
        <w:t>Simple JavaScript functions</w:t>
      </w:r>
    </w:p>
    <w:p w14:paraId="1F0F8F70" w14:textId="77777777" w:rsidR="008A12C6" w:rsidRDefault="008A12C6" w:rsidP="008A12C6">
      <w:r>
        <w:t>•</w:t>
      </w:r>
      <w:r>
        <w:tab/>
        <w:t>Use React hooks for state and lifecycle</w:t>
      </w:r>
    </w:p>
    <w:p w14:paraId="32FE8EDC" w14:textId="77777777" w:rsidR="008A12C6" w:rsidRDefault="008A12C6" w:rsidP="008A12C6">
      <w:r>
        <w:t>•</w:t>
      </w:r>
      <w:r>
        <w:tab/>
        <w:t>Easier to read and maintain</w:t>
      </w:r>
    </w:p>
    <w:p w14:paraId="6ABB5939" w14:textId="77777777" w:rsidR="008A12C6" w:rsidRDefault="008A12C6" w:rsidP="008A12C6">
      <w:r>
        <w:t>Class Components:</w:t>
      </w:r>
    </w:p>
    <w:p w14:paraId="305ACE9A" w14:textId="77777777" w:rsidR="008A12C6" w:rsidRDefault="008A12C6" w:rsidP="008A12C6">
      <w:r>
        <w:t>•</w:t>
      </w:r>
      <w:r>
        <w:tab/>
        <w:t>Use ES6 class syntax</w:t>
      </w:r>
    </w:p>
    <w:p w14:paraId="26B4BD31" w14:textId="77777777" w:rsidR="008A12C6" w:rsidRDefault="008A12C6" w:rsidP="008A12C6">
      <w:r>
        <w:t>•</w:t>
      </w:r>
      <w:r>
        <w:tab/>
        <w:t>Have lifecycle methods</w:t>
      </w:r>
    </w:p>
    <w:p w14:paraId="7ECAD312" w14:textId="77777777" w:rsidR="008A12C6" w:rsidRDefault="008A12C6" w:rsidP="008A12C6">
      <w:r>
        <w:t>•</w:t>
      </w:r>
      <w:r>
        <w:tab/>
        <w:t xml:space="preserve">Use </w:t>
      </w:r>
      <w:proofErr w:type="gramStart"/>
      <w:r>
        <w:t>this.state</w:t>
      </w:r>
      <w:proofErr w:type="gramEnd"/>
      <w:r>
        <w:t xml:space="preserve"> and this.setState()</w:t>
      </w:r>
    </w:p>
    <w:p w14:paraId="46104450" w14:textId="77777777" w:rsidR="008A12C6" w:rsidRDefault="008A12C6" w:rsidP="008A12C6">
      <w:r>
        <w:t>________________________________________</w:t>
      </w:r>
    </w:p>
    <w:p w14:paraId="791984C1" w14:textId="77777777" w:rsidR="008A12C6" w:rsidRDefault="008A12C6" w:rsidP="008A12C6">
      <w:r>
        <w:t>Question 2: How do you pass data to a component using props?</w:t>
      </w:r>
    </w:p>
    <w:p w14:paraId="6306DC31" w14:textId="77777777" w:rsidR="008A12C6" w:rsidRDefault="008A12C6" w:rsidP="008A12C6">
      <w:r>
        <w:t>Answer:</w:t>
      </w:r>
    </w:p>
    <w:p w14:paraId="193A3C37" w14:textId="77777777" w:rsidR="008A12C6" w:rsidRDefault="008A12C6" w:rsidP="008A12C6">
      <w:r>
        <w:t>Props are passed from parent to child components like HTML attributes.</w:t>
      </w:r>
    </w:p>
    <w:p w14:paraId="6A24B97C" w14:textId="77777777" w:rsidR="008A12C6" w:rsidRDefault="008A12C6" w:rsidP="008A12C6">
      <w:r>
        <w:t>Example:</w:t>
      </w:r>
    </w:p>
    <w:p w14:paraId="1DECAA08" w14:textId="77777777" w:rsidR="008A12C6" w:rsidRDefault="008A12C6" w:rsidP="008A12C6">
      <w:r>
        <w:t>&lt;Child name="React" /&gt;</w:t>
      </w:r>
    </w:p>
    <w:p w14:paraId="1B43C289" w14:textId="77777777" w:rsidR="008A12C6" w:rsidRDefault="008A12C6" w:rsidP="008A12C6">
      <w:r>
        <w:t>________________________________________</w:t>
      </w:r>
    </w:p>
    <w:p w14:paraId="118ABC24" w14:textId="77777777" w:rsidR="008A12C6" w:rsidRDefault="008A12C6" w:rsidP="008A12C6">
      <w:r>
        <w:t xml:space="preserve">Question 3: What is the role of </w:t>
      </w:r>
      <w:proofErr w:type="gramStart"/>
      <w:r>
        <w:t>render(</w:t>
      </w:r>
      <w:proofErr w:type="gramEnd"/>
      <w:r>
        <w:t>) in class components?</w:t>
      </w:r>
    </w:p>
    <w:p w14:paraId="126077AA" w14:textId="77777777" w:rsidR="008A12C6" w:rsidRDefault="008A12C6" w:rsidP="008A12C6">
      <w:r>
        <w:t>Answer:</w:t>
      </w:r>
    </w:p>
    <w:p w14:paraId="19DB6C48" w14:textId="77777777" w:rsidR="008A12C6" w:rsidRDefault="008A12C6" w:rsidP="008A12C6">
      <w:r>
        <w:t xml:space="preserve">The </w:t>
      </w:r>
      <w:proofErr w:type="gramStart"/>
      <w:r>
        <w:t>render(</w:t>
      </w:r>
      <w:proofErr w:type="gramEnd"/>
      <w:r>
        <w:t>) method returns JSX and determines what should be displayed on the screen.</w:t>
      </w:r>
    </w:p>
    <w:p w14:paraId="11D5D07D" w14:textId="77777777" w:rsidR="008A12C6" w:rsidRDefault="008A12C6" w:rsidP="008A12C6">
      <w:r>
        <w:t>==================================================</w:t>
      </w:r>
    </w:p>
    <w:p w14:paraId="52AC0614" w14:textId="77777777" w:rsidR="008A12C6" w:rsidRDefault="008A12C6" w:rsidP="008A12C6">
      <w:r>
        <w:t>SET 4: PROPS AND STATE</w:t>
      </w:r>
    </w:p>
    <w:p w14:paraId="2C720FB9" w14:textId="77777777" w:rsidR="008A12C6" w:rsidRDefault="008A12C6" w:rsidP="008A12C6">
      <w:r>
        <w:t>Question 1: What are props in React? How are props different from state?</w:t>
      </w:r>
    </w:p>
    <w:p w14:paraId="2ED1F99C" w14:textId="77777777" w:rsidR="008A12C6" w:rsidRDefault="008A12C6" w:rsidP="008A12C6">
      <w:r>
        <w:t>Answer:</w:t>
      </w:r>
    </w:p>
    <w:p w14:paraId="4861A180" w14:textId="77777777" w:rsidR="008A12C6" w:rsidRDefault="008A12C6" w:rsidP="008A12C6">
      <w:r>
        <w:t>Props:</w:t>
      </w:r>
    </w:p>
    <w:p w14:paraId="647D7E72" w14:textId="77777777" w:rsidR="008A12C6" w:rsidRDefault="008A12C6" w:rsidP="008A12C6">
      <w:r>
        <w:t>•</w:t>
      </w:r>
      <w:r>
        <w:tab/>
        <w:t>Passed from parent to child</w:t>
      </w:r>
    </w:p>
    <w:p w14:paraId="3D68B82D" w14:textId="77777777" w:rsidR="008A12C6" w:rsidRDefault="008A12C6" w:rsidP="008A12C6">
      <w:r>
        <w:lastRenderedPageBreak/>
        <w:t>•</w:t>
      </w:r>
      <w:r>
        <w:tab/>
        <w:t>Read-only</w:t>
      </w:r>
    </w:p>
    <w:p w14:paraId="756E6B3D" w14:textId="77777777" w:rsidR="008A12C6" w:rsidRDefault="008A12C6" w:rsidP="008A12C6">
      <w:r>
        <w:t>•</w:t>
      </w:r>
      <w:r>
        <w:tab/>
        <w:t>Cannot be modified by the child</w:t>
      </w:r>
    </w:p>
    <w:p w14:paraId="2814FBA6" w14:textId="77777777" w:rsidR="008A12C6" w:rsidRDefault="008A12C6" w:rsidP="008A12C6">
      <w:r>
        <w:t>State:</w:t>
      </w:r>
    </w:p>
    <w:p w14:paraId="4806C5C7" w14:textId="77777777" w:rsidR="008A12C6" w:rsidRDefault="008A12C6" w:rsidP="008A12C6">
      <w:r>
        <w:t>•</w:t>
      </w:r>
      <w:r>
        <w:tab/>
        <w:t>Managed within the component</w:t>
      </w:r>
    </w:p>
    <w:p w14:paraId="46DE3F28" w14:textId="77777777" w:rsidR="008A12C6" w:rsidRDefault="008A12C6" w:rsidP="008A12C6">
      <w:r>
        <w:t>•</w:t>
      </w:r>
      <w:r>
        <w:tab/>
        <w:t>Can be updated</w:t>
      </w:r>
    </w:p>
    <w:p w14:paraId="5729AF88" w14:textId="77777777" w:rsidR="008A12C6" w:rsidRDefault="008A12C6" w:rsidP="008A12C6">
      <w:r>
        <w:t>•</w:t>
      </w:r>
      <w:r>
        <w:tab/>
        <w:t>Controls component behavior and rendering</w:t>
      </w:r>
    </w:p>
    <w:p w14:paraId="753FD19D" w14:textId="77777777" w:rsidR="008A12C6" w:rsidRDefault="008A12C6" w:rsidP="008A12C6">
      <w:r>
        <w:t>________________________________________</w:t>
      </w:r>
    </w:p>
    <w:p w14:paraId="2C5972BE" w14:textId="77777777" w:rsidR="008A12C6" w:rsidRDefault="008A12C6" w:rsidP="008A12C6">
      <w:r>
        <w:t>Question 2: Explain the concept of state in React.</w:t>
      </w:r>
    </w:p>
    <w:p w14:paraId="7E939C7D" w14:textId="77777777" w:rsidR="008A12C6" w:rsidRDefault="008A12C6" w:rsidP="008A12C6">
      <w:r>
        <w:t>Answer:</w:t>
      </w:r>
    </w:p>
    <w:p w14:paraId="7FE773D2" w14:textId="77777777" w:rsidR="008A12C6" w:rsidRDefault="008A12C6" w:rsidP="008A12C6">
      <w:r>
        <w:t>State is an object that stores data which may change over time. When state changes, the component re-renders automatically.</w:t>
      </w:r>
    </w:p>
    <w:p w14:paraId="6D534EC6" w14:textId="77777777" w:rsidR="008A12C6" w:rsidRDefault="008A12C6" w:rsidP="008A12C6">
      <w:r>
        <w:t>________________________________________</w:t>
      </w:r>
    </w:p>
    <w:p w14:paraId="3001FC24" w14:textId="77777777" w:rsidR="008A12C6" w:rsidRDefault="008A12C6" w:rsidP="008A12C6">
      <w:r>
        <w:t xml:space="preserve">Question 3: Why is </w:t>
      </w:r>
      <w:proofErr w:type="gramStart"/>
      <w:r>
        <w:t>this.setState</w:t>
      </w:r>
      <w:proofErr w:type="gramEnd"/>
      <w:r>
        <w:t>() used in class components?</w:t>
      </w:r>
    </w:p>
    <w:p w14:paraId="5732AE71" w14:textId="77777777" w:rsidR="008A12C6" w:rsidRDefault="008A12C6" w:rsidP="008A12C6">
      <w:r>
        <w:t>Answer:</w:t>
      </w:r>
    </w:p>
    <w:p w14:paraId="4E5B1C30" w14:textId="77777777" w:rsidR="008A12C6" w:rsidRDefault="008A12C6" w:rsidP="008A12C6">
      <w:proofErr w:type="gramStart"/>
      <w:r>
        <w:t>this.setState</w:t>
      </w:r>
      <w:proofErr w:type="gramEnd"/>
      <w:r>
        <w:t>() updates the component’s state and triggers a re-render to reflect changes in the UI.</w:t>
      </w:r>
    </w:p>
    <w:p w14:paraId="18552FF0" w14:textId="77777777" w:rsidR="008A12C6" w:rsidRDefault="008A12C6" w:rsidP="008A12C6">
      <w:r>
        <w:t>==================================================</w:t>
      </w:r>
    </w:p>
    <w:p w14:paraId="171CBD24" w14:textId="77777777" w:rsidR="008A12C6" w:rsidRDefault="008A12C6" w:rsidP="008A12C6">
      <w:r>
        <w:t>SET 5: EVENTS</w:t>
      </w:r>
    </w:p>
    <w:p w14:paraId="4490D556" w14:textId="77777777" w:rsidR="008A12C6" w:rsidRDefault="008A12C6" w:rsidP="008A12C6">
      <w:r>
        <w:t>Question 1: How are events handled in React? Explain synthetic events.</w:t>
      </w:r>
    </w:p>
    <w:p w14:paraId="0355141F" w14:textId="77777777" w:rsidR="008A12C6" w:rsidRDefault="008A12C6" w:rsidP="008A12C6">
      <w:r>
        <w:t>Answer:</w:t>
      </w:r>
    </w:p>
    <w:p w14:paraId="71F18E80" w14:textId="77777777" w:rsidR="008A12C6" w:rsidRDefault="008A12C6" w:rsidP="008A12C6">
      <w:r>
        <w:t>React uses Synthetic Events, which are cross-browser wrappers around native browser events. This ensures consistent behavior across different browsers.</w:t>
      </w:r>
    </w:p>
    <w:p w14:paraId="5AF4A8E8" w14:textId="77777777" w:rsidR="008A12C6" w:rsidRDefault="008A12C6" w:rsidP="008A12C6">
      <w:r>
        <w:t>________________________________________</w:t>
      </w:r>
    </w:p>
    <w:p w14:paraId="7700A61E" w14:textId="77777777" w:rsidR="008A12C6" w:rsidRDefault="008A12C6" w:rsidP="008A12C6">
      <w:r>
        <w:t>Question 2: What are some common event handlers in React?</w:t>
      </w:r>
    </w:p>
    <w:p w14:paraId="6EF1C4EE" w14:textId="77777777" w:rsidR="008A12C6" w:rsidRDefault="008A12C6" w:rsidP="008A12C6">
      <w:r>
        <w:t>Answer:</w:t>
      </w:r>
    </w:p>
    <w:p w14:paraId="4C1CDE5D" w14:textId="77777777" w:rsidR="008A12C6" w:rsidRDefault="008A12C6" w:rsidP="008A12C6">
      <w:r>
        <w:t>Common event handlers include:</w:t>
      </w:r>
    </w:p>
    <w:p w14:paraId="0A8B7207" w14:textId="77777777" w:rsidR="008A12C6" w:rsidRDefault="008A12C6" w:rsidP="008A12C6">
      <w:r>
        <w:t>•</w:t>
      </w:r>
      <w:r>
        <w:tab/>
        <w:t>onClick</w:t>
      </w:r>
    </w:p>
    <w:p w14:paraId="22A21AA9" w14:textId="77777777" w:rsidR="008A12C6" w:rsidRDefault="008A12C6" w:rsidP="008A12C6">
      <w:r>
        <w:lastRenderedPageBreak/>
        <w:t>•</w:t>
      </w:r>
      <w:r>
        <w:tab/>
        <w:t>onChange</w:t>
      </w:r>
    </w:p>
    <w:p w14:paraId="3FE58E00" w14:textId="77777777" w:rsidR="008A12C6" w:rsidRDefault="008A12C6" w:rsidP="008A12C6">
      <w:r>
        <w:t>•</w:t>
      </w:r>
      <w:r>
        <w:tab/>
        <w:t>onSubmit</w:t>
      </w:r>
    </w:p>
    <w:p w14:paraId="64857036" w14:textId="77777777" w:rsidR="008A12C6" w:rsidRDefault="008A12C6" w:rsidP="008A12C6">
      <w:r>
        <w:t>Example:</w:t>
      </w:r>
    </w:p>
    <w:p w14:paraId="6E2EBC21" w14:textId="77777777" w:rsidR="008A12C6" w:rsidRDefault="008A12C6" w:rsidP="008A12C6">
      <w:r>
        <w:t>&lt;button onClick={handleClick}&gt;Click&lt;/button&gt;</w:t>
      </w:r>
    </w:p>
    <w:p w14:paraId="11F42924" w14:textId="77777777" w:rsidR="008A12C6" w:rsidRDefault="008A12C6" w:rsidP="008A12C6">
      <w:r>
        <w:t>________________________________________</w:t>
      </w:r>
    </w:p>
    <w:p w14:paraId="5EDAF3F6" w14:textId="77777777" w:rsidR="008A12C6" w:rsidRDefault="008A12C6" w:rsidP="008A12C6">
      <w:r>
        <w:t>Question 3: Why do you need to bind event handlers in class components?</w:t>
      </w:r>
    </w:p>
    <w:p w14:paraId="10CE12D1" w14:textId="77777777" w:rsidR="008A12C6" w:rsidRDefault="008A12C6" w:rsidP="008A12C6">
      <w:r>
        <w:t>Answer:</w:t>
      </w:r>
    </w:p>
    <w:p w14:paraId="4CB4855C" w14:textId="77777777" w:rsidR="008A12C6" w:rsidRDefault="008A12C6" w:rsidP="008A12C6">
      <w:r>
        <w:t>Binding ensures that the correct this context is available inside event handler methods.</w:t>
      </w:r>
    </w:p>
    <w:p w14:paraId="446D056B" w14:textId="77777777" w:rsidR="008A12C6" w:rsidRDefault="008A12C6" w:rsidP="008A12C6">
      <w:r>
        <w:t>==================================================</w:t>
      </w:r>
    </w:p>
    <w:p w14:paraId="2575C266" w14:textId="77777777" w:rsidR="008A12C6" w:rsidRDefault="008A12C6" w:rsidP="008A12C6">
      <w:r>
        <w:t>SET 6: CONDITIONAL RENDERING</w:t>
      </w:r>
    </w:p>
    <w:p w14:paraId="31AF8571" w14:textId="77777777" w:rsidR="008A12C6" w:rsidRDefault="008A12C6" w:rsidP="008A12C6">
      <w:r>
        <w:t>Question 1: What is conditional rendering in React?</w:t>
      </w:r>
    </w:p>
    <w:p w14:paraId="359F1758" w14:textId="77777777" w:rsidR="008A12C6" w:rsidRDefault="008A12C6" w:rsidP="008A12C6">
      <w:r>
        <w:t>Answer:</w:t>
      </w:r>
    </w:p>
    <w:p w14:paraId="334F55E6" w14:textId="77777777" w:rsidR="008A12C6" w:rsidRDefault="008A12C6" w:rsidP="008A12C6">
      <w:r>
        <w:t>Conditional rendering means displaying different UI elements based on certain conditions.</w:t>
      </w:r>
    </w:p>
    <w:p w14:paraId="059F249C" w14:textId="77777777" w:rsidR="008A12C6" w:rsidRDefault="008A12C6" w:rsidP="008A12C6">
      <w:r>
        <w:t>________________________________________</w:t>
      </w:r>
    </w:p>
    <w:p w14:paraId="454C3629" w14:textId="77777777" w:rsidR="008A12C6" w:rsidRDefault="008A12C6" w:rsidP="008A12C6">
      <w:r>
        <w:t>Question 2: How are if-else, ternary operators, and &amp;&amp; used in JSX?</w:t>
      </w:r>
    </w:p>
    <w:p w14:paraId="17C6934C" w14:textId="77777777" w:rsidR="008A12C6" w:rsidRDefault="008A12C6" w:rsidP="008A12C6">
      <w:r>
        <w:t>Answer:</w:t>
      </w:r>
    </w:p>
    <w:p w14:paraId="380D7A44" w14:textId="77777777" w:rsidR="008A12C6" w:rsidRDefault="008A12C6" w:rsidP="008A12C6">
      <w:r>
        <w:t>•</w:t>
      </w:r>
      <w:r>
        <w:tab/>
        <w:t>if-else statements are used outside JSX</w:t>
      </w:r>
    </w:p>
    <w:p w14:paraId="78184A42" w14:textId="77777777" w:rsidR="008A12C6" w:rsidRDefault="008A12C6" w:rsidP="008A12C6">
      <w:r>
        <w:t>•</w:t>
      </w:r>
      <w:r>
        <w:tab/>
        <w:t>Ternary operators are used inside JSX</w:t>
      </w:r>
    </w:p>
    <w:p w14:paraId="56E5B1B9" w14:textId="77777777" w:rsidR="008A12C6" w:rsidRDefault="008A12C6" w:rsidP="008A12C6">
      <w:r>
        <w:t>•</w:t>
      </w:r>
      <w:r>
        <w:tab/>
        <w:t>Logical &amp;&amp; is used for short conditional rendering</w:t>
      </w:r>
    </w:p>
    <w:p w14:paraId="44DFE7D7" w14:textId="77777777" w:rsidR="008A12C6" w:rsidRDefault="008A12C6" w:rsidP="008A12C6">
      <w:r>
        <w:t>==================================================</w:t>
      </w:r>
    </w:p>
    <w:p w14:paraId="5CCDF094" w14:textId="77777777" w:rsidR="008A12C6" w:rsidRDefault="008A12C6" w:rsidP="008A12C6">
      <w:r>
        <w:t>SET 7: LISTS AND KEYS</w:t>
      </w:r>
    </w:p>
    <w:p w14:paraId="639356EC" w14:textId="77777777" w:rsidR="008A12C6" w:rsidRDefault="008A12C6" w:rsidP="008A12C6">
      <w:r>
        <w:t>Question 1: How do you render a list of items in React? Why are keys important?</w:t>
      </w:r>
    </w:p>
    <w:p w14:paraId="267A90ED" w14:textId="77777777" w:rsidR="008A12C6" w:rsidRDefault="008A12C6" w:rsidP="008A12C6">
      <w:r>
        <w:t>Answer:</w:t>
      </w:r>
    </w:p>
    <w:p w14:paraId="47168ADF" w14:textId="77777777" w:rsidR="008A12C6" w:rsidRDefault="008A12C6" w:rsidP="008A12C6">
      <w:r>
        <w:t xml:space="preserve">Lists are rendered using the </w:t>
      </w:r>
      <w:proofErr w:type="gramStart"/>
      <w:r>
        <w:t>map(</w:t>
      </w:r>
      <w:proofErr w:type="gramEnd"/>
      <w:r>
        <w:t>) function. Keys help React identify which items have changed, been added, or removed.</w:t>
      </w:r>
    </w:p>
    <w:p w14:paraId="46DA5E62" w14:textId="77777777" w:rsidR="008A12C6" w:rsidRDefault="008A12C6" w:rsidP="008A12C6">
      <w:r>
        <w:t>________________________________________</w:t>
      </w:r>
    </w:p>
    <w:p w14:paraId="4263B97B" w14:textId="77777777" w:rsidR="008A12C6" w:rsidRDefault="008A12C6" w:rsidP="008A12C6">
      <w:r>
        <w:lastRenderedPageBreak/>
        <w:t>Question 2: What happens if keys are not unique?</w:t>
      </w:r>
    </w:p>
    <w:p w14:paraId="06CF8266" w14:textId="77777777" w:rsidR="008A12C6" w:rsidRDefault="008A12C6" w:rsidP="008A12C6">
      <w:r>
        <w:t>Answer:</w:t>
      </w:r>
    </w:p>
    <w:p w14:paraId="61CA26F2" w14:textId="77777777" w:rsidR="008A12C6" w:rsidRDefault="008A12C6" w:rsidP="008A12C6">
      <w:r>
        <w:t>React may update components incorrectly, leading to performance issues and unexpected behavior.</w:t>
      </w:r>
    </w:p>
    <w:p w14:paraId="2344EBFB" w14:textId="77777777" w:rsidR="008A12C6" w:rsidRDefault="008A12C6" w:rsidP="008A12C6">
      <w:r>
        <w:t>==================================================</w:t>
      </w:r>
    </w:p>
    <w:p w14:paraId="261DBC66" w14:textId="77777777" w:rsidR="008A12C6" w:rsidRDefault="008A12C6" w:rsidP="008A12C6">
      <w:r>
        <w:t>SET 8: FORMS</w:t>
      </w:r>
    </w:p>
    <w:p w14:paraId="5DD16214" w14:textId="77777777" w:rsidR="008A12C6" w:rsidRDefault="008A12C6" w:rsidP="008A12C6">
      <w:r>
        <w:t>Question 1: How do you handle forms in React?</w:t>
      </w:r>
    </w:p>
    <w:p w14:paraId="44AC8EFA" w14:textId="77777777" w:rsidR="008A12C6" w:rsidRDefault="008A12C6" w:rsidP="008A12C6">
      <w:r>
        <w:t>Answer:</w:t>
      </w:r>
    </w:p>
    <w:p w14:paraId="2AF5F45F" w14:textId="77777777" w:rsidR="008A12C6" w:rsidRDefault="008A12C6" w:rsidP="008A12C6">
      <w:r>
        <w:t>Forms are handled using controlled components, where form inputs are connected to React state.</w:t>
      </w:r>
    </w:p>
    <w:p w14:paraId="38ACBB67" w14:textId="77777777" w:rsidR="008A12C6" w:rsidRDefault="008A12C6" w:rsidP="008A12C6">
      <w:r>
        <w:t>________________________________________</w:t>
      </w:r>
    </w:p>
    <w:p w14:paraId="559E1E8E" w14:textId="77777777" w:rsidR="008A12C6" w:rsidRDefault="008A12C6" w:rsidP="008A12C6">
      <w:r>
        <w:t>Question 2: Difference between controlled and uncontrolled components.</w:t>
      </w:r>
    </w:p>
    <w:p w14:paraId="2E071A02" w14:textId="77777777" w:rsidR="008A12C6" w:rsidRDefault="008A12C6" w:rsidP="008A12C6">
      <w:r>
        <w:t>Answer:</w:t>
      </w:r>
    </w:p>
    <w:p w14:paraId="617D9232" w14:textId="77777777" w:rsidR="008A12C6" w:rsidRDefault="008A12C6" w:rsidP="008A12C6">
      <w:r>
        <w:t>Controlled Components:</w:t>
      </w:r>
    </w:p>
    <w:p w14:paraId="295E6F58" w14:textId="77777777" w:rsidR="008A12C6" w:rsidRDefault="008A12C6" w:rsidP="008A12C6">
      <w:r>
        <w:t>•</w:t>
      </w:r>
      <w:r>
        <w:tab/>
        <w:t>Managed by React state</w:t>
      </w:r>
    </w:p>
    <w:p w14:paraId="26E23B04" w14:textId="77777777" w:rsidR="008A12C6" w:rsidRDefault="008A12C6" w:rsidP="008A12C6">
      <w:r>
        <w:t>Uncontrolled Components:</w:t>
      </w:r>
    </w:p>
    <w:p w14:paraId="4FFEDD32" w14:textId="77777777" w:rsidR="008A12C6" w:rsidRDefault="008A12C6" w:rsidP="008A12C6">
      <w:r>
        <w:t>•</w:t>
      </w:r>
      <w:r>
        <w:tab/>
        <w:t>Managed by the DOM using refs</w:t>
      </w:r>
    </w:p>
    <w:p w14:paraId="7F78B1B5" w14:textId="77777777" w:rsidR="008A12C6" w:rsidRDefault="008A12C6" w:rsidP="008A12C6">
      <w:r>
        <w:t>==================================================</w:t>
      </w:r>
    </w:p>
    <w:p w14:paraId="54467832" w14:textId="77777777" w:rsidR="008A12C6" w:rsidRDefault="008A12C6" w:rsidP="008A12C6">
      <w:r>
        <w:t>SET 9: LIFECYCLE METHODS</w:t>
      </w:r>
    </w:p>
    <w:p w14:paraId="2E7DF15A" w14:textId="77777777" w:rsidR="008A12C6" w:rsidRDefault="008A12C6" w:rsidP="008A12C6">
      <w:r>
        <w:t>Question 1: What are lifecycle methods? Explain the phases.</w:t>
      </w:r>
    </w:p>
    <w:p w14:paraId="30A0E5B5" w14:textId="77777777" w:rsidR="008A12C6" w:rsidRDefault="008A12C6" w:rsidP="008A12C6">
      <w:r>
        <w:t>Answer:</w:t>
      </w:r>
    </w:p>
    <w:p w14:paraId="27992CB1" w14:textId="77777777" w:rsidR="008A12C6" w:rsidRDefault="008A12C6" w:rsidP="008A12C6">
      <w:r>
        <w:t>Lifecycle methods are special methods in class components that run during different stages of a component.</w:t>
      </w:r>
    </w:p>
    <w:p w14:paraId="3A545745" w14:textId="77777777" w:rsidR="008A12C6" w:rsidRDefault="008A12C6" w:rsidP="008A12C6">
      <w:r>
        <w:t>Lifecycle phases:</w:t>
      </w:r>
    </w:p>
    <w:p w14:paraId="50A4CB28" w14:textId="77777777" w:rsidR="008A12C6" w:rsidRDefault="008A12C6" w:rsidP="008A12C6">
      <w:r>
        <w:t>•</w:t>
      </w:r>
      <w:r>
        <w:tab/>
        <w:t>Mounting</w:t>
      </w:r>
    </w:p>
    <w:p w14:paraId="5D12963F" w14:textId="77777777" w:rsidR="008A12C6" w:rsidRDefault="008A12C6" w:rsidP="008A12C6">
      <w:r>
        <w:t>•</w:t>
      </w:r>
      <w:r>
        <w:tab/>
        <w:t>Updating</w:t>
      </w:r>
    </w:p>
    <w:p w14:paraId="2D1ACB20" w14:textId="77777777" w:rsidR="008A12C6" w:rsidRDefault="008A12C6" w:rsidP="008A12C6">
      <w:r>
        <w:t>•</w:t>
      </w:r>
      <w:r>
        <w:tab/>
        <w:t>Unmounting</w:t>
      </w:r>
    </w:p>
    <w:p w14:paraId="77EF551A" w14:textId="77777777" w:rsidR="008A12C6" w:rsidRDefault="008A12C6" w:rsidP="008A12C6">
      <w:r>
        <w:lastRenderedPageBreak/>
        <w:t>________________________________________</w:t>
      </w:r>
    </w:p>
    <w:p w14:paraId="33A0B56A" w14:textId="77777777" w:rsidR="008A12C6" w:rsidRDefault="008A12C6" w:rsidP="008A12C6">
      <w:r>
        <w:t xml:space="preserve">Question 2: Explain </w:t>
      </w:r>
      <w:proofErr w:type="gramStart"/>
      <w:r>
        <w:t>componentDidMount(</w:t>
      </w:r>
      <w:proofErr w:type="gramEnd"/>
      <w:r>
        <w:t>), componentDidUpdate(), and componentWillUnmount().</w:t>
      </w:r>
    </w:p>
    <w:p w14:paraId="375C7DCC" w14:textId="77777777" w:rsidR="008A12C6" w:rsidRDefault="008A12C6" w:rsidP="008A12C6">
      <w:r>
        <w:t>Answer:</w:t>
      </w:r>
    </w:p>
    <w:p w14:paraId="7252D03A" w14:textId="77777777" w:rsidR="008A12C6" w:rsidRDefault="008A12C6" w:rsidP="008A12C6">
      <w:r>
        <w:t>•</w:t>
      </w:r>
      <w:r>
        <w:tab/>
      </w:r>
      <w:proofErr w:type="gramStart"/>
      <w:r>
        <w:t>componentDidMount(</w:t>
      </w:r>
      <w:proofErr w:type="gramEnd"/>
      <w:r>
        <w:t>): Executes after the component is rendered</w:t>
      </w:r>
    </w:p>
    <w:p w14:paraId="6E0B2818" w14:textId="77777777" w:rsidR="008A12C6" w:rsidRDefault="008A12C6" w:rsidP="008A12C6">
      <w:r>
        <w:t>•</w:t>
      </w:r>
      <w:r>
        <w:tab/>
      </w:r>
      <w:proofErr w:type="gramStart"/>
      <w:r>
        <w:t>componentDidUpdate(</w:t>
      </w:r>
      <w:proofErr w:type="gramEnd"/>
      <w:r>
        <w:t>): Executes after updates</w:t>
      </w:r>
    </w:p>
    <w:p w14:paraId="3D0E17A1" w14:textId="77777777" w:rsidR="008A12C6" w:rsidRDefault="008A12C6" w:rsidP="008A12C6">
      <w:r>
        <w:t>•</w:t>
      </w:r>
      <w:r>
        <w:tab/>
      </w:r>
      <w:proofErr w:type="gramStart"/>
      <w:r>
        <w:t>componentWillUnmount(</w:t>
      </w:r>
      <w:proofErr w:type="gramEnd"/>
      <w:r>
        <w:t>): Executes before component removal</w:t>
      </w:r>
    </w:p>
    <w:p w14:paraId="60AD5F84" w14:textId="77777777" w:rsidR="008A12C6" w:rsidRDefault="008A12C6" w:rsidP="008A12C6">
      <w:r>
        <w:t>==================================================</w:t>
      </w:r>
    </w:p>
    <w:p w14:paraId="76363799" w14:textId="77777777" w:rsidR="008A12C6" w:rsidRDefault="008A12C6" w:rsidP="008A12C6">
      <w:r>
        <w:t>SET 10: HOOKS</w:t>
      </w:r>
    </w:p>
    <w:p w14:paraId="18FFD0F6" w14:textId="77777777" w:rsidR="008A12C6" w:rsidRDefault="008A12C6" w:rsidP="008A12C6">
      <w:r>
        <w:t xml:space="preserve">Question 1: What are React hooks? Explain </w:t>
      </w:r>
      <w:proofErr w:type="gramStart"/>
      <w:r>
        <w:t>useState(</w:t>
      </w:r>
      <w:proofErr w:type="gramEnd"/>
      <w:r>
        <w:t>) and useEffect().</w:t>
      </w:r>
    </w:p>
    <w:p w14:paraId="290021E5" w14:textId="77777777" w:rsidR="008A12C6" w:rsidRDefault="008A12C6" w:rsidP="008A12C6">
      <w:r>
        <w:t>Answer:</w:t>
      </w:r>
    </w:p>
    <w:p w14:paraId="05210E55" w14:textId="77777777" w:rsidR="008A12C6" w:rsidRDefault="008A12C6" w:rsidP="008A12C6">
      <w:r>
        <w:t>Hooks allow functional components to use state and lifecycle features.</w:t>
      </w:r>
    </w:p>
    <w:p w14:paraId="602F98EF" w14:textId="77777777" w:rsidR="008A12C6" w:rsidRDefault="008A12C6" w:rsidP="008A12C6">
      <w:r>
        <w:t>•</w:t>
      </w:r>
      <w:r>
        <w:tab/>
      </w:r>
      <w:proofErr w:type="gramStart"/>
      <w:r>
        <w:t>useState(</w:t>
      </w:r>
      <w:proofErr w:type="gramEnd"/>
      <w:r>
        <w:t>): Manages state</w:t>
      </w:r>
    </w:p>
    <w:p w14:paraId="1D0B02A9" w14:textId="77777777" w:rsidR="008A12C6" w:rsidRDefault="008A12C6" w:rsidP="008A12C6">
      <w:r>
        <w:t>•</w:t>
      </w:r>
      <w:r>
        <w:tab/>
      </w:r>
      <w:proofErr w:type="gramStart"/>
      <w:r>
        <w:t>useEffect(</w:t>
      </w:r>
      <w:proofErr w:type="gramEnd"/>
      <w:r>
        <w:t>): Handles side effects</w:t>
      </w:r>
    </w:p>
    <w:p w14:paraId="4A71CE35" w14:textId="77777777" w:rsidR="008A12C6" w:rsidRDefault="008A12C6" w:rsidP="008A12C6">
      <w:r>
        <w:t>________________________________________</w:t>
      </w:r>
    </w:p>
    <w:p w14:paraId="0B00A5AB" w14:textId="77777777" w:rsidR="008A12C6" w:rsidRDefault="008A12C6" w:rsidP="008A12C6">
      <w:r>
        <w:t>Question 2: What problems did hooks solve in React?</w:t>
      </w:r>
    </w:p>
    <w:p w14:paraId="32E03F81" w14:textId="77777777" w:rsidR="008A12C6" w:rsidRDefault="008A12C6" w:rsidP="008A12C6">
      <w:r>
        <w:t>Answer:</w:t>
      </w:r>
    </w:p>
    <w:p w14:paraId="5FF0FC0C" w14:textId="77777777" w:rsidR="008A12C6" w:rsidRDefault="008A12C6" w:rsidP="008A12C6">
      <w:r>
        <w:t>•</w:t>
      </w:r>
      <w:r>
        <w:tab/>
        <w:t>Eliminated need for class components</w:t>
      </w:r>
    </w:p>
    <w:p w14:paraId="3B023D70" w14:textId="77777777" w:rsidR="008A12C6" w:rsidRDefault="008A12C6" w:rsidP="008A12C6">
      <w:r>
        <w:t>•</w:t>
      </w:r>
      <w:r>
        <w:tab/>
        <w:t>Allowed reusable logic</w:t>
      </w:r>
    </w:p>
    <w:p w14:paraId="5FFBCCCC" w14:textId="77777777" w:rsidR="008A12C6" w:rsidRDefault="008A12C6" w:rsidP="008A12C6">
      <w:r>
        <w:t>•</w:t>
      </w:r>
      <w:r>
        <w:tab/>
        <w:t>Made code cleaner and simpler</w:t>
      </w:r>
    </w:p>
    <w:p w14:paraId="59ECA984" w14:textId="77777777" w:rsidR="008A12C6" w:rsidRDefault="008A12C6" w:rsidP="008A12C6">
      <w:r>
        <w:t>________________________________________</w:t>
      </w:r>
    </w:p>
    <w:p w14:paraId="67300D02" w14:textId="77777777" w:rsidR="008A12C6" w:rsidRDefault="008A12C6" w:rsidP="008A12C6">
      <w:r>
        <w:t xml:space="preserve">Question 3: What is </w:t>
      </w:r>
      <w:proofErr w:type="gramStart"/>
      <w:r>
        <w:t>useReducer(</w:t>
      </w:r>
      <w:proofErr w:type="gramEnd"/>
      <w:r>
        <w:t>)?</w:t>
      </w:r>
    </w:p>
    <w:p w14:paraId="397000AF" w14:textId="77777777" w:rsidR="008A12C6" w:rsidRDefault="008A12C6" w:rsidP="008A12C6">
      <w:r>
        <w:t>Answer:</w:t>
      </w:r>
    </w:p>
    <w:p w14:paraId="18D71630" w14:textId="77777777" w:rsidR="008A12C6" w:rsidRDefault="008A12C6" w:rsidP="008A12C6">
      <w:r>
        <w:t>useReducer is used for complex state management and works similarly to Redux.</w:t>
      </w:r>
    </w:p>
    <w:p w14:paraId="0E7AF666" w14:textId="77777777" w:rsidR="008A12C6" w:rsidRDefault="008A12C6" w:rsidP="008A12C6">
      <w:r>
        <w:t>________________________________________</w:t>
      </w:r>
    </w:p>
    <w:p w14:paraId="1E4B5B0F" w14:textId="77777777" w:rsidR="008A12C6" w:rsidRDefault="008A12C6" w:rsidP="008A12C6">
      <w:r>
        <w:t xml:space="preserve">Question 4: What is the purpose of </w:t>
      </w:r>
      <w:proofErr w:type="gramStart"/>
      <w:r>
        <w:t>useCallback(</w:t>
      </w:r>
      <w:proofErr w:type="gramEnd"/>
      <w:r>
        <w:t>) and useMemo()?</w:t>
      </w:r>
    </w:p>
    <w:p w14:paraId="4BF1042C" w14:textId="77777777" w:rsidR="008A12C6" w:rsidRDefault="008A12C6" w:rsidP="008A12C6">
      <w:r>
        <w:lastRenderedPageBreak/>
        <w:t>Answer:</w:t>
      </w:r>
    </w:p>
    <w:p w14:paraId="7839EEE3" w14:textId="77777777" w:rsidR="008A12C6" w:rsidRDefault="008A12C6" w:rsidP="008A12C6">
      <w:r>
        <w:t>They improve performance by memoizing functions and values.</w:t>
      </w:r>
    </w:p>
    <w:p w14:paraId="618E71AD" w14:textId="77777777" w:rsidR="008A12C6" w:rsidRDefault="008A12C6" w:rsidP="008A12C6">
      <w:r>
        <w:t>________________________________________</w:t>
      </w:r>
    </w:p>
    <w:p w14:paraId="30ABD363" w14:textId="77777777" w:rsidR="008A12C6" w:rsidRDefault="008A12C6" w:rsidP="008A12C6">
      <w:r>
        <w:t xml:space="preserve">Question 5: Difference between </w:t>
      </w:r>
      <w:proofErr w:type="gramStart"/>
      <w:r>
        <w:t>useCallback(</w:t>
      </w:r>
      <w:proofErr w:type="gramEnd"/>
      <w:r>
        <w:t>) and useMemo().</w:t>
      </w:r>
    </w:p>
    <w:p w14:paraId="4AD95920" w14:textId="77777777" w:rsidR="008A12C6" w:rsidRDefault="008A12C6" w:rsidP="008A12C6">
      <w:r>
        <w:t>Answer:</w:t>
      </w:r>
    </w:p>
    <w:p w14:paraId="0F3D0A81" w14:textId="77777777" w:rsidR="008A12C6" w:rsidRDefault="008A12C6" w:rsidP="008A12C6">
      <w:r>
        <w:t>•</w:t>
      </w:r>
      <w:r>
        <w:tab/>
        <w:t>useCallback returns a function</w:t>
      </w:r>
    </w:p>
    <w:p w14:paraId="33C89D3A" w14:textId="77777777" w:rsidR="008A12C6" w:rsidRDefault="008A12C6" w:rsidP="008A12C6">
      <w:r>
        <w:t>•</w:t>
      </w:r>
      <w:r>
        <w:tab/>
        <w:t>useMemo returns a computed value</w:t>
      </w:r>
    </w:p>
    <w:p w14:paraId="324493E9" w14:textId="77777777" w:rsidR="008A12C6" w:rsidRDefault="008A12C6" w:rsidP="008A12C6">
      <w:r>
        <w:t>________________________________________</w:t>
      </w:r>
    </w:p>
    <w:p w14:paraId="0BEB2352" w14:textId="77777777" w:rsidR="008A12C6" w:rsidRDefault="008A12C6" w:rsidP="008A12C6">
      <w:r>
        <w:t xml:space="preserve">Question 6: What is </w:t>
      </w:r>
      <w:proofErr w:type="gramStart"/>
      <w:r>
        <w:t>useRef(</w:t>
      </w:r>
      <w:proofErr w:type="gramEnd"/>
      <w:r>
        <w:t>)?</w:t>
      </w:r>
    </w:p>
    <w:p w14:paraId="56B6B3D0" w14:textId="77777777" w:rsidR="008A12C6" w:rsidRDefault="008A12C6" w:rsidP="008A12C6">
      <w:r>
        <w:t>Answer:</w:t>
      </w:r>
    </w:p>
    <w:p w14:paraId="3A1D2727" w14:textId="77777777" w:rsidR="008A12C6" w:rsidRDefault="008A12C6" w:rsidP="008A12C6">
      <w:r>
        <w:t>useRef is used to access DOM elements and store mutable values without causing re-renders.</w:t>
      </w:r>
    </w:p>
    <w:p w14:paraId="0B73CEED" w14:textId="77777777" w:rsidR="008A12C6" w:rsidRDefault="008A12C6" w:rsidP="008A12C6">
      <w:r>
        <w:t>==================================================</w:t>
      </w:r>
    </w:p>
    <w:p w14:paraId="74D5FFB5" w14:textId="77777777" w:rsidR="008A12C6" w:rsidRDefault="008A12C6" w:rsidP="008A12C6">
      <w:r>
        <w:t>SET 11: REACT ROUTER</w:t>
      </w:r>
    </w:p>
    <w:p w14:paraId="50BFCA00" w14:textId="77777777" w:rsidR="008A12C6" w:rsidRDefault="008A12C6" w:rsidP="008A12C6">
      <w:r>
        <w:t>Question 1: What is React Router?</w:t>
      </w:r>
    </w:p>
    <w:p w14:paraId="68B53698" w14:textId="77777777" w:rsidR="008A12C6" w:rsidRDefault="008A12C6" w:rsidP="008A12C6">
      <w:r>
        <w:t>Answer:</w:t>
      </w:r>
    </w:p>
    <w:p w14:paraId="0AFC41D5" w14:textId="77777777" w:rsidR="008A12C6" w:rsidRDefault="008A12C6" w:rsidP="008A12C6">
      <w:r>
        <w:t>React Router enables navigation in single-page applications without reloading the page.</w:t>
      </w:r>
    </w:p>
    <w:p w14:paraId="0A764F57" w14:textId="77777777" w:rsidR="008A12C6" w:rsidRDefault="008A12C6" w:rsidP="008A12C6">
      <w:r>
        <w:t>________________________________________</w:t>
      </w:r>
    </w:p>
    <w:p w14:paraId="77CE709A" w14:textId="77777777" w:rsidR="008A12C6" w:rsidRDefault="008A12C6" w:rsidP="008A12C6">
      <w:r>
        <w:t>Question 2: Difference between BrowserRouter, Route, Link, and Switch.</w:t>
      </w:r>
    </w:p>
    <w:p w14:paraId="45C2C665" w14:textId="77777777" w:rsidR="008A12C6" w:rsidRDefault="008A12C6" w:rsidP="008A12C6">
      <w:r>
        <w:t>Answer:</w:t>
      </w:r>
    </w:p>
    <w:p w14:paraId="5C41F3AC" w14:textId="77777777" w:rsidR="008A12C6" w:rsidRDefault="008A12C6" w:rsidP="008A12C6">
      <w:r>
        <w:t>•</w:t>
      </w:r>
      <w:r>
        <w:tab/>
        <w:t>BrowserRouter: Wraps the application</w:t>
      </w:r>
    </w:p>
    <w:p w14:paraId="692DE54C" w14:textId="77777777" w:rsidR="008A12C6" w:rsidRDefault="008A12C6" w:rsidP="008A12C6">
      <w:r>
        <w:t>•</w:t>
      </w:r>
      <w:r>
        <w:tab/>
        <w:t>Route: Defines URL paths</w:t>
      </w:r>
    </w:p>
    <w:p w14:paraId="20C29051" w14:textId="77777777" w:rsidR="008A12C6" w:rsidRDefault="008A12C6" w:rsidP="008A12C6">
      <w:r>
        <w:t>•</w:t>
      </w:r>
      <w:r>
        <w:tab/>
        <w:t>Link: Used for navigation</w:t>
      </w:r>
    </w:p>
    <w:p w14:paraId="632748FE" w14:textId="77777777" w:rsidR="008A12C6" w:rsidRDefault="008A12C6" w:rsidP="008A12C6">
      <w:r>
        <w:t>•</w:t>
      </w:r>
      <w:r>
        <w:tab/>
        <w:t>Switch: Renders the first matching route</w:t>
      </w:r>
    </w:p>
    <w:p w14:paraId="752822BE" w14:textId="77777777" w:rsidR="008A12C6" w:rsidRDefault="008A12C6" w:rsidP="008A12C6">
      <w:r>
        <w:t>==================================================</w:t>
      </w:r>
    </w:p>
    <w:p w14:paraId="1FC9D780" w14:textId="77777777" w:rsidR="008A12C6" w:rsidRDefault="008A12C6" w:rsidP="008A12C6">
      <w:r>
        <w:t>SET 12: APIs AND BACKEND</w:t>
      </w:r>
    </w:p>
    <w:p w14:paraId="1D5D025F" w14:textId="77777777" w:rsidR="008A12C6" w:rsidRDefault="008A12C6" w:rsidP="008A12C6">
      <w:r>
        <w:lastRenderedPageBreak/>
        <w:t>Question 1: What are RESTful web services?</w:t>
      </w:r>
    </w:p>
    <w:p w14:paraId="1430CB2F" w14:textId="77777777" w:rsidR="008A12C6" w:rsidRDefault="008A12C6" w:rsidP="008A12C6">
      <w:r>
        <w:t>Answer:</w:t>
      </w:r>
    </w:p>
    <w:p w14:paraId="2EEF874B" w14:textId="77777777" w:rsidR="008A12C6" w:rsidRDefault="008A12C6" w:rsidP="008A12C6">
      <w:r>
        <w:t>RESTful web services use HTTP methods like GET, POST, PUT, and DELETE to exchange data between client and server.</w:t>
      </w:r>
    </w:p>
    <w:p w14:paraId="36260B15" w14:textId="77777777" w:rsidR="008A12C6" w:rsidRDefault="008A12C6" w:rsidP="008A12C6">
      <w:r>
        <w:t>________________________________________</w:t>
      </w:r>
    </w:p>
    <w:p w14:paraId="6C83FF5D" w14:textId="77777777" w:rsidR="008A12C6" w:rsidRDefault="008A12C6" w:rsidP="008A12C6">
      <w:r>
        <w:t>Question 2: What is JSON Server?</w:t>
      </w:r>
    </w:p>
    <w:p w14:paraId="1EE891B7" w14:textId="77777777" w:rsidR="008A12C6" w:rsidRDefault="008A12C6" w:rsidP="008A12C6">
      <w:r>
        <w:t>Answer:</w:t>
      </w:r>
    </w:p>
    <w:p w14:paraId="5B2AE7EE" w14:textId="77777777" w:rsidR="008A12C6" w:rsidRDefault="008A12C6" w:rsidP="008A12C6">
      <w:r>
        <w:t>JSON Server creates a fake REST API for frontend testing and development.</w:t>
      </w:r>
    </w:p>
    <w:p w14:paraId="1810761F" w14:textId="77777777" w:rsidR="008A12C6" w:rsidRDefault="008A12C6" w:rsidP="008A12C6">
      <w:r>
        <w:t>________________________________________</w:t>
      </w:r>
    </w:p>
    <w:p w14:paraId="4A9042E0" w14:textId="77777777" w:rsidR="008A12C6" w:rsidRDefault="008A12C6" w:rsidP="008A12C6">
      <w:r>
        <w:t>Question 3: How do you fetch data from JSON Server in React?</w:t>
      </w:r>
    </w:p>
    <w:p w14:paraId="1B626D62" w14:textId="77777777" w:rsidR="008A12C6" w:rsidRDefault="008A12C6" w:rsidP="008A12C6">
      <w:r>
        <w:t>Answer:</w:t>
      </w:r>
    </w:p>
    <w:p w14:paraId="2A0B128F" w14:textId="77777777" w:rsidR="008A12C6" w:rsidRDefault="008A12C6" w:rsidP="008A12C6">
      <w:r>
        <w:t xml:space="preserve">Data can be fetched using </w:t>
      </w:r>
      <w:proofErr w:type="gramStart"/>
      <w:r>
        <w:t>fetch(</w:t>
      </w:r>
      <w:proofErr w:type="gramEnd"/>
      <w:r>
        <w:t>) or axios() to make API requests.</w:t>
      </w:r>
    </w:p>
    <w:p w14:paraId="05D3B625" w14:textId="77777777" w:rsidR="008A12C6" w:rsidRDefault="008A12C6" w:rsidP="008A12C6">
      <w:r>
        <w:t>________________________________________</w:t>
      </w:r>
    </w:p>
    <w:p w14:paraId="25FF53C7" w14:textId="77777777" w:rsidR="008A12C6" w:rsidRDefault="008A12C6" w:rsidP="008A12C6">
      <w:r>
        <w:t>Question 4: What is Firebase?</w:t>
      </w:r>
    </w:p>
    <w:p w14:paraId="4F3DC4D2" w14:textId="77777777" w:rsidR="008A12C6" w:rsidRDefault="008A12C6" w:rsidP="008A12C6">
      <w:r>
        <w:t>Answer:</w:t>
      </w:r>
    </w:p>
    <w:p w14:paraId="0FB489BA" w14:textId="77777777" w:rsidR="008A12C6" w:rsidRDefault="008A12C6" w:rsidP="008A12C6">
      <w:r>
        <w:t>Firebase is a backend platform that provides authentication, database, hosting, and storage services.</w:t>
      </w:r>
    </w:p>
    <w:p w14:paraId="1C146B74" w14:textId="77777777" w:rsidR="008A12C6" w:rsidRDefault="008A12C6" w:rsidP="008A12C6">
      <w:r>
        <w:t>________________________________________</w:t>
      </w:r>
    </w:p>
    <w:p w14:paraId="566B1489" w14:textId="77777777" w:rsidR="008A12C6" w:rsidRDefault="008A12C6" w:rsidP="008A12C6">
      <w:r>
        <w:t>Question 5: Why is handling loading and error states important?</w:t>
      </w:r>
    </w:p>
    <w:p w14:paraId="64FFABFA" w14:textId="77777777" w:rsidR="008A12C6" w:rsidRDefault="008A12C6" w:rsidP="008A12C6">
      <w:r>
        <w:t>Answer:</w:t>
      </w:r>
    </w:p>
    <w:p w14:paraId="3F75785A" w14:textId="77777777" w:rsidR="008A12C6" w:rsidRDefault="008A12C6" w:rsidP="008A12C6">
      <w:r>
        <w:t>It improves user experience and prevents application crashes.</w:t>
      </w:r>
    </w:p>
    <w:p w14:paraId="1896E911" w14:textId="77777777" w:rsidR="008A12C6" w:rsidRDefault="008A12C6" w:rsidP="008A12C6">
      <w:r>
        <w:t>==================================================</w:t>
      </w:r>
    </w:p>
    <w:p w14:paraId="7077F8E1" w14:textId="77777777" w:rsidR="008A12C6" w:rsidRDefault="008A12C6" w:rsidP="008A12C6">
      <w:r>
        <w:t>SET 13: CONTEXT API</w:t>
      </w:r>
    </w:p>
    <w:p w14:paraId="4593C96C" w14:textId="77777777" w:rsidR="008A12C6" w:rsidRDefault="008A12C6" w:rsidP="008A12C6">
      <w:r>
        <w:t>Question 1: What is the Context API in React?</w:t>
      </w:r>
    </w:p>
    <w:p w14:paraId="51A30D79" w14:textId="77777777" w:rsidR="008A12C6" w:rsidRDefault="008A12C6" w:rsidP="008A12C6">
      <w:r>
        <w:t>Answer:</w:t>
      </w:r>
    </w:p>
    <w:p w14:paraId="7748C19B" w14:textId="77777777" w:rsidR="008A12C6" w:rsidRDefault="008A12C6" w:rsidP="008A12C6">
      <w:r>
        <w:t>The Context API is used to manage global state and avoid prop drilling.</w:t>
      </w:r>
    </w:p>
    <w:p w14:paraId="3D3851AB" w14:textId="77777777" w:rsidR="008A12C6" w:rsidRDefault="008A12C6" w:rsidP="008A12C6">
      <w:r>
        <w:t>________________________________________</w:t>
      </w:r>
    </w:p>
    <w:p w14:paraId="34A1D86D" w14:textId="77777777" w:rsidR="008A12C6" w:rsidRDefault="008A12C6" w:rsidP="008A12C6">
      <w:r>
        <w:lastRenderedPageBreak/>
        <w:t xml:space="preserve">Question 2: How do </w:t>
      </w:r>
      <w:proofErr w:type="gramStart"/>
      <w:r>
        <w:t>createContext(</w:t>
      </w:r>
      <w:proofErr w:type="gramEnd"/>
      <w:r>
        <w:t>) and useContext() work?</w:t>
      </w:r>
    </w:p>
    <w:p w14:paraId="3FF89621" w14:textId="77777777" w:rsidR="008A12C6" w:rsidRDefault="008A12C6" w:rsidP="008A12C6">
      <w:r>
        <w:t>Answer:</w:t>
      </w:r>
    </w:p>
    <w:p w14:paraId="3EA4433C" w14:textId="77777777" w:rsidR="008A12C6" w:rsidRDefault="008A12C6" w:rsidP="008A12C6">
      <w:r>
        <w:t>•</w:t>
      </w:r>
      <w:r>
        <w:tab/>
      </w:r>
      <w:proofErr w:type="gramStart"/>
      <w:r>
        <w:t>createContext(</w:t>
      </w:r>
      <w:proofErr w:type="gramEnd"/>
      <w:r>
        <w:t>) creates a context</w:t>
      </w:r>
    </w:p>
    <w:p w14:paraId="3EB42712" w14:textId="77777777" w:rsidR="008A12C6" w:rsidRDefault="008A12C6" w:rsidP="008A12C6">
      <w:r>
        <w:t>•</w:t>
      </w:r>
      <w:r>
        <w:tab/>
      </w:r>
      <w:proofErr w:type="gramStart"/>
      <w:r>
        <w:t>useContext(</w:t>
      </w:r>
      <w:proofErr w:type="gramEnd"/>
      <w:r>
        <w:t>) allows components to access shared data</w:t>
      </w:r>
    </w:p>
    <w:p w14:paraId="34716E44" w14:textId="77777777" w:rsidR="006F3320" w:rsidRPr="008A12C6" w:rsidRDefault="006F3320" w:rsidP="008A12C6"/>
    <w:sectPr w:rsidR="006F3320" w:rsidRPr="008A12C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9BF1289"/>
    <w:multiLevelType w:val="multilevel"/>
    <w:tmpl w:val="977E3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9C86D62"/>
    <w:multiLevelType w:val="multilevel"/>
    <w:tmpl w:val="1972A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6DB1362"/>
    <w:multiLevelType w:val="multilevel"/>
    <w:tmpl w:val="A90EF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E236B3D"/>
    <w:multiLevelType w:val="multilevel"/>
    <w:tmpl w:val="94D65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FD020C7"/>
    <w:multiLevelType w:val="multilevel"/>
    <w:tmpl w:val="4670C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0272402"/>
    <w:multiLevelType w:val="multilevel"/>
    <w:tmpl w:val="27704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7A2289E"/>
    <w:multiLevelType w:val="multilevel"/>
    <w:tmpl w:val="DF484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149013E"/>
    <w:multiLevelType w:val="multilevel"/>
    <w:tmpl w:val="CD56E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A366CD3"/>
    <w:multiLevelType w:val="multilevel"/>
    <w:tmpl w:val="77C2C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79C6EB6"/>
    <w:multiLevelType w:val="multilevel"/>
    <w:tmpl w:val="30048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E777A62"/>
    <w:multiLevelType w:val="multilevel"/>
    <w:tmpl w:val="C180F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3755E07"/>
    <w:multiLevelType w:val="multilevel"/>
    <w:tmpl w:val="EDCA2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9CD3DB4"/>
    <w:multiLevelType w:val="multilevel"/>
    <w:tmpl w:val="D4BCC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AB97B59"/>
    <w:multiLevelType w:val="multilevel"/>
    <w:tmpl w:val="BC245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37C1EB7"/>
    <w:multiLevelType w:val="multilevel"/>
    <w:tmpl w:val="F1D2B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4540BC5"/>
    <w:multiLevelType w:val="multilevel"/>
    <w:tmpl w:val="59824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8895F6D"/>
    <w:multiLevelType w:val="multilevel"/>
    <w:tmpl w:val="4162C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3"/>
  </w:num>
  <w:num w:numId="11">
    <w:abstractNumId w:val="14"/>
  </w:num>
  <w:num w:numId="12">
    <w:abstractNumId w:val="24"/>
  </w:num>
  <w:num w:numId="13">
    <w:abstractNumId w:val="15"/>
  </w:num>
  <w:num w:numId="14">
    <w:abstractNumId w:val="16"/>
  </w:num>
  <w:num w:numId="15">
    <w:abstractNumId w:val="22"/>
  </w:num>
  <w:num w:numId="16">
    <w:abstractNumId w:val="20"/>
  </w:num>
  <w:num w:numId="17">
    <w:abstractNumId w:val="21"/>
  </w:num>
  <w:num w:numId="18">
    <w:abstractNumId w:val="25"/>
  </w:num>
  <w:num w:numId="19">
    <w:abstractNumId w:val="10"/>
  </w:num>
  <w:num w:numId="20">
    <w:abstractNumId w:val="18"/>
  </w:num>
  <w:num w:numId="21">
    <w:abstractNumId w:val="11"/>
  </w:num>
  <w:num w:numId="22">
    <w:abstractNumId w:val="12"/>
  </w:num>
  <w:num w:numId="23">
    <w:abstractNumId w:val="19"/>
  </w:num>
  <w:num w:numId="24">
    <w:abstractNumId w:val="23"/>
  </w:num>
  <w:num w:numId="25">
    <w:abstractNumId w:val="9"/>
  </w:num>
  <w:num w:numId="26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F3320"/>
    <w:rsid w:val="008A12C6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6E65858"/>
  <w14:defaultImageDpi w14:val="300"/>
  <w15:docId w15:val="{4F00DC21-E991-40E4-A7E3-FB5750F27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8A12C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47425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1450</Words>
  <Characters>8266</Characters>
  <Application>Microsoft Office Word</Application>
  <DocSecurity>0</DocSecurity>
  <Lines>68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9697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Samir Shaikh</cp:lastModifiedBy>
  <cp:revision>2</cp:revision>
  <dcterms:created xsi:type="dcterms:W3CDTF">2013-12-23T23:15:00Z</dcterms:created>
  <dcterms:modified xsi:type="dcterms:W3CDTF">2026-01-22T18:20:00Z</dcterms:modified>
  <cp:category/>
</cp:coreProperties>
</file>